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0F172A"/>
          <w:sz w:val="40"/>
        </w:rPr>
        <w:t>AI导演调研：巨妮 Junie</w:t>
      </w:r>
    </w:p>
    <w:p>
      <w:pPr>
        <w:spacing w:before="280" w:after="120" w:line="269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研究结论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我会把巨妮放在“东方奇幻视觉型 AI 导演”里看。她这支作品最强的不是故事解释，而是把佛像、雪地、红梅、折扇、面具、机械马、宇宙机械装置这些高识别度符号，连续编成一条女英雄成长和反击的情绪线。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这类作品很适合做作品集展示，因为它一眼能看出审美方向、镜头密度和 AI 视觉组织能力。它的问题也很清楚：符号太满时，人物动机容易被视觉压住，观众会记住画面，但不一定完全记住角色为什么走到这一步。</w:t>
      </w:r>
    </w:p>
    <w:p>
      <w:pPr>
        <w:spacing w:before="280" w:after="120" w:line="269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代表作品清单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700"/>
        <w:gridCol w:w="2500"/>
        <w:gridCol w:w="2100"/>
        <w:gridCol w:w="1560"/>
      </w:tblGrid>
      <w:tr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作品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核心问题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最值得学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8"/>
              </w:rPr>
              <w:t>主要风险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《中国为什么没有女英雄》（分镜表标注为“东方奇幻AI动画”）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东方奇幻 AI 动画短片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一个女性角色如何从母婴、受难、愤怒，走向战斗和神话化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用连续符号制造女英雄的诞生感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8"/>
              </w:rPr>
              <w:t>奇观太密，人物因果会变弱</w:t>
            </w:r>
          </w:p>
        </w:tc>
      </w:tr>
    </w:tbl>
    <w:p>
      <w:pPr>
        <w:spacing w:before="0" w:after="40" w:line="269" w:lineRule="auto"/>
      </w:pPr>
    </w:p>
    <w:p>
      <w:pPr>
        <w:spacing w:before="280" w:after="120" w:line="269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案例一：《中国为什么没有女英雄》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85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巨妮_中国为什么没有女英雄_关键帧总览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5A606A"/>
          <w:sz w:val="18"/>
        </w:rPr>
        <w:t>图：作品关键帧总览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作品信息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作品名：《中国为什么没有女英雄》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创作者：巨妮 Junie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平台线索：关键帧画面带有“小红书”标识和“巨妮Junie”署名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研究资料：影像素材、20 张抽帧图、带图片分镜表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分镜表标题：东方奇幻AI动画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片长判断：抽帧文件到 115.84 秒，分镜片尾到 01:00:56，我按约 116 秒理解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分镜规模：48 个镜号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主要场景：宇宙空间 8 镜，雪地 5 镜，战场 4 镜，华丽殿堂/宫殿走廊/梦幻水下/雪夜村庄等多个场景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景别分布：全景 15 镜，中景 11 镜，大全景 4 镜，特写 4 镜，近景 3 镜，大特写 3 镜，其他为组合景别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运镜分布：固定 15 镜，跟随 6 镜，旋转 5 镜，环绕 3 镜，快速剪辑 3 镜，推进 3 镜，其他为横移、拉远、穿越等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题目与入口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入口是“女英雄为什么不存在，或者为什么没有被看见”。它没有用现实论述开场，而是直接把问题扔进一个东方奇幻世界：佛像、古建、机械黑马、女性怀抱婴儿、红发女孩、面具、折扇、神兽、宇宙机械装置一起出现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这个入口很适合短视频平台。观众不用先听背景，就能先被“东方神话 + 机甲 + 女性复仇”的组合吸住。它的点击理由不是单一剧情悬念，而是视觉承诺：我会看到一个女性角色被神话化。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题目本身偏观点，画面偏奇观。两者之间的关键，是作品有没有让“女英雄”从视觉符号变成一个角色命运。分镜已经安排了母婴、受难、愤怒、战斗、变身、宇宙高潮这些阶段，说明它不是纯粹的造型展示。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叙事结构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我把这支片子的结构分成五段：</w:t>
      </w:r>
    </w:p>
    <w:p>
      <w:pPr>
        <w:pStyle w:val="ListNumber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神话世界建立：蓝色佛像、东方古建筑、机械黑马、闪电，先把世界定成“古典权威 + 未来机械”的混合空间。</w:t>
      </w:r>
    </w:p>
    <w:p>
      <w:pPr>
        <w:pStyle w:val="ListNumber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女性角色登场：怀抱婴儿、梳妆、祈祷、水下托举婴儿，人物先被放在母性、仪式和美的系统里。</w:t>
      </w:r>
    </w:p>
    <w:p>
      <w:pPr>
        <w:pStyle w:val="ListNumber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悲剧转折：雪地、血迹、红梅、红发小女孩、拔刀和对峙，把温柔关系切到伤痛和愤怒。</w:t>
      </w:r>
    </w:p>
    <w:p>
      <w:pPr>
        <w:pStyle w:val="ListNumber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女英雄成形：奔跑、火焰、军队、折扇、异色瞳、空中战斗、战甲和金属翅膀，让角色从受害者变成战斗主体。</w:t>
      </w:r>
    </w:p>
    <w:p>
      <w:pPr>
        <w:pStyle w:val="ListNumber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神话化收束：神兽、舞蹈、宇宙空间、机械装置、巨大佛像裂开，把个人命运推到更大的神话秩序里。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这个结构的优点是情绪有明确上升：从被保护、被凝视，到失去、反击，再到成为某种神话存在。它的弱点是转场很密，很多段落靠视觉关联连接，因果解释没有那么充分。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人物/主体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这支片子的主体是女性角色的形象变化。她不是从一个完整对白人物开始，而是从一组状态开始：母亲、婴儿守护者、受难者、红发女孩、战士、神话化女性。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我觉得这类 AI 短片常见的问题是“女英雄只有造型，没有命运”。巨妮这支好一点的地方，是她安排了几个能让观众读出命运的节点：怀抱婴儿、雪地受伤、红发女孩愤怒、折扇对峙、面对军队、变身展开金属翅膀。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些节点让女英雄不是单纯站在那里美，而是经历了失去和反击。只是人物之间的关系还可以更清楚。比如白衣女性、红发女孩、红发女性之间，是同一个人的不同阶段，还是母女/转世/象征关系？分镜里能感觉到关联，但没有被钉牢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视觉符号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巨大蓝色佛像：看起来是宗教奇观和古老权威，意思是压在世界上方的秩序。结尾佛像出现在宇宙中并裂开，说明它不只是背景，而是终局对抗对象。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机械黑马：看起来是东方骑士和赛博机械的混合体，意思是传统英雄叙事被重新改造。它让片子一开始就不是普通古风。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婴儿与虎纹：看起来是生命延续和兽性印记，意思是女英雄不是凭空出现，她带着血缘、保护和野性。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雪地与红梅：看起来是冷色环境里的红色爆点，意思是牺牲、血、记忆和反击。第 24 镜红梅和血染白雪，是很适合作品集展示的意象镜头。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面具与梳妆镜：看起来是戏曲、身份和表演，意思是女性角色被观看、被装扮，也可能在切换身份。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折扇：看起来是传统女性道具，意思是把“柔”的物件改造成武器。第 38 镜扇面如孔雀开屏，是这支片子的核心武器展示。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宇宙机械装置：看起来是科幻和神话的混合空间，意思是女英雄不再只停在古代庭院里，而是被推向更大的时间和空间。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镜头与剪辑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分镜表里全景和中景最多，全景 15 镜，中景 11 镜。这个选择能解释片子的观看感：它想展示世界和角色造型，而不是长期停在细腻表演上。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运镜上，固定镜头有 15 个，跟随、旋转、环绕也很多。固定镜头负责让观众看清造型，跟随和旋转负责制造战斗、变身、宇宙空间的动势。这个配比对 AI 影像比较现实：关键造型用固定镜头稳定住，高潮段再用运动镜头制造冲击。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剪辑上，作品更像视觉段落串联，不像传统剧情场景。它靠“母婴 / 雪地 / 战斗 / 变身 / 宇宙”这些段落推进。这样做适合短片，也适合 AI，但需要非常清楚的重复符号来保证观众不迷路。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AI痕迹与技术处理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这支作品的 AI 优势很明显：它能快速生成高密度奇幻场面。佛像、机甲、雪地古建、神兽、宇宙装置、华丽服饰，这些如果用传统流程做，成本很高。AI 让它们在两分钟内连续出现。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但 AI 痕迹也会带来问题。人物一致性是第一风险：白衣女性、红发女孩、红发女性、戴面具角色、战甲角色之间视觉都很强，但如果没有明确标识，观众会怀疑她们是不是同一个人。第二风险是动作连续性。分镜里有大量战斗、奔跑、腾空、翻滚，AI 很容易把动作做成漂亮碎片，而不是连续动作。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巨妮的处理方式是用符号压住不稳定：红发、折扇、异色瞳、花冠、战甲、金属翅膀反复出现，帮助观众把角色认回来。这是有效的，但还可以更克制。符号越多，观众越需要一个最稳定的角色锚点。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传播价值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这支片子的传播点很明确：东方奇幻女英雄。它有几个特别适合截图传播的画面：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蓝色佛像和机械黑马同框。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白衣女性怀抱虎纹婴儿。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雪地红梅与血迹。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红发女性持折扇特写。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巨大神兽穿过东方古建筑。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宇宙中的蓝色佛像裂开。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些画面有强平台感。观众刷到时，不需要知道完整剧情，也会先被色彩、造型和题目吸住。问题是传播话题如果只停在“好美”“好燃”，作品的观点就会被弱化。想让讨论更久，标题和文案需要把“为什么没有女英雄”这个问题说得更准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作品集价值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这支作品放进作品集，最能证明三件事：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审美整合能力：能把东方古建、佛像、戏曲面具、机甲、宇宙、神兽放进同一个视觉系统里。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分镜组织能力：48 个镜号不是随机截图，里面有母婴、悲剧、战斗、变身、终局的段落顺序。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AI 视觉控制能力：能在不同场景里维持高密度风格，至少从关键帧看，色彩和奇幻强度比较统一。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它也暴露一个作品集风险：如果只展示画面，很容易被看成“会生成奇观”。最好在作品集里配一页分镜逻辑，说明每个段落承担什么功能，这样别人会看到创作判断，而不只是看到图好看。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可学习做法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用一个高概念题目带动视觉，而不是先堆素材。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给女性角色安排状态变化：被保护、受伤、愤怒、对峙、变身、终局。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重复使用关键符号，比如红发、折扇、异色瞳，让观众认回角色。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奇观场面要有段落功能：佛像负责权威，雪地负责伤痛，折扇负责反击，宇宙负责神话化。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AI 动作戏可以用碎片剪辑，但每个碎片都要有明确动作目的。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不能照抄的风险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只学“东方奇幻 + 机甲 + 神兽”，很容易变成漂亮素材拼贴。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场景太多，人物关系会被冲散。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角色造型太多，观众会分不清同一角色的不同阶段。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战斗镜头如果只靠快速剪辑，会有气势，但缺少真实压迫感。</w:t>
      </w:r>
    </w:p>
    <w:p>
      <w:pPr>
        <w:pStyle w:val="ListBullet"/>
        <w:spacing w:before="0" w:after="80" w:line="269" w:lineRule="auto"/>
        <w:ind w:left="605" w:hanging="288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1"/>
        </w:rPr>
        <w:t>题目很有观点，画面如果不回应题目，就会变成“女英雄造型秀”。</w:t>
      </w:r>
    </w:p>
    <w:p>
      <w:pPr>
        <w:spacing w:before="280" w:after="120" w:line="269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导演方法总结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稳定方法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巨妮的稳定方法，是用高密度符号搭建东方奇幻世界，再用女性角色的形象变化带动观看。她不是走日常规则型，而是走视觉神话型：先给观众一个强世界，再让人物在这个世界里完成变身。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强项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她的强项是审美整合和截图传播。20 张关键帧里，几乎每张都有可以单独拿出来看的视觉中心：佛像、机械马、婴儿、红梅、折扇、神兽、宇宙佛像。这对短视频平台很有用，也适合放作品集。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短板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短板是人物因果还不够稳。分镜能看出女英雄从母性、伤痛到战斗的变化，但角色关系和事件因果没有完全说清。观众能感到“她变强了”，但不一定能清楚说出“她为什么必须变强”。</w:t>
      </w:r>
    </w:p>
    <w:p>
      <w:pPr>
        <w:spacing w:before="200" w:after="80" w:line="269" w:lineRule="auto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5"/>
        </w:rPr>
        <w:t>对作品集呈现的建议</w:t>
      </w:r>
    </w:p>
    <w:p>
      <w:pPr>
        <w:spacing w:before="0" w:after="120" w:line="269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22"/>
        </w:rPr>
        <w:t>我会把这支作品按“题目-角色变化-符号系统-分镜段落”来展示，而不是只铺关键帧。尤其要把 48 镜分镜表里的段落关系整理出来：开场建立世界，母婴建立情感，雪地制造伤痛，折扇进入反击，宇宙佛像完成终局。这样作品集里能看出导演思路，而不是只有画面能力。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/>
        <w:b w:val="0"/>
        <w:i w:val="0"/>
        <w:color w:val="5A606A"/>
        <w:sz w:val="18"/>
      </w:rPr>
      <w:t>巨妮 Junie / 《中国为什么没有女英雄》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 w:cs="Arial Unicode MS"/>
        <w:b w:val="0"/>
        <w:i w:val="0"/>
        <w:color w:val="5A606A"/>
        <w:sz w:val="18"/>
      </w:rPr>
      <w:t>AI导演调研 · 作品集简版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AI导演调研：巨妮 Junie</dc:title>
  <dc:subject>作品集简版</dc:subject>
  <dc:creator>Jane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